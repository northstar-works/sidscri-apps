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8062" w14:textId="77777777" w:rsidR="00FB5FD6" w:rsidRDefault="00000000">
      <w:pPr>
        <w:jc w:val="center"/>
      </w:pPr>
      <w:r>
        <w:rPr>
          <w:b/>
          <w:sz w:val="32"/>
        </w:rPr>
        <w:t>Advanced Flashcards WebAppServer — Implementation Audit (v8.3.0 b51 → v8.5.3 b56)</w:t>
      </w:r>
    </w:p>
    <w:p w14:paraId="7D49E985" w14:textId="77777777" w:rsidR="00FB5FD6" w:rsidRDefault="00000000">
      <w:pPr>
        <w:jc w:val="center"/>
      </w:pPr>
      <w:r>
        <w:rPr>
          <w:sz w:val="20"/>
        </w:rPr>
        <w:t>Based on the provided v8.5.3 build 56 zip and the chat-driven change list.</w:t>
      </w:r>
      <w:r>
        <w:rPr>
          <w:sz w:val="20"/>
        </w:rPr>
        <w:br/>
        <w:t>Date: 2026-02-01</w:t>
      </w:r>
    </w:p>
    <w:p w14:paraId="17907CD1" w14:textId="77777777" w:rsidR="00FB5FD6" w:rsidRDefault="00FB5FD6"/>
    <w:p w14:paraId="1D112E2D" w14:textId="77098A9D" w:rsidR="00FB5FD6" w:rsidRDefault="00000000">
      <w:r>
        <w:rPr>
          <w:b/>
        </w:rPr>
        <w:t xml:space="preserve">Legend: </w:t>
      </w:r>
      <w:r>
        <w:rPr>
          <w:b/>
          <w:color w:val="C00000"/>
        </w:rPr>
        <w:t>Not implemented / broken</w:t>
      </w:r>
      <w:r>
        <w:t xml:space="preserve"> • </w:t>
      </w:r>
      <w:r>
        <w:rPr>
          <w:b/>
          <w:color w:val="004EC4"/>
        </w:rPr>
        <w:t>Possibly implemented but changed/regressed</w:t>
      </w:r>
      <w:r>
        <w:t xml:space="preserve"> • </w:t>
      </w:r>
      <w:r>
        <w:rPr>
          <w:b/>
          <w:color w:val="C65A00"/>
        </w:rPr>
        <w:t>Needs runtime verification</w:t>
      </w:r>
      <w:r>
        <w:t xml:space="preserve"> • </w:t>
      </w:r>
      <w:r w:rsidRPr="00FC7405">
        <w:rPr>
          <w:b/>
          <w:color w:val="00B050"/>
        </w:rPr>
        <w:t xml:space="preserve">Implemented (confirmed in </w:t>
      </w:r>
      <w:proofErr w:type="gramStart"/>
      <w:r w:rsidRPr="00FC7405">
        <w:rPr>
          <w:b/>
          <w:color w:val="00B050"/>
        </w:rPr>
        <w:t>code)</w:t>
      </w:r>
      <w:r w:rsidR="008206FE" w:rsidRPr="00FC7405">
        <w:rPr>
          <w:color w:val="00B050"/>
        </w:rPr>
        <w:t xml:space="preserve"> </w:t>
      </w:r>
      <w:r w:rsidR="008206FE">
        <w:t>•</w:t>
      </w:r>
      <w:proofErr w:type="gramEnd"/>
      <w:r w:rsidR="008206FE">
        <w:t xml:space="preserve"> </w:t>
      </w:r>
      <w:r w:rsidR="00FC7405" w:rsidRPr="00FC7405">
        <w:rPr>
          <w:b/>
          <w:strike/>
          <w:color w:val="C00000"/>
        </w:rPr>
        <w:t>Not implemented / missing</w:t>
      </w:r>
      <w:r w:rsidR="00FC7405" w:rsidRPr="00FC7405">
        <w:rPr>
          <w:b/>
          <w:color w:val="8064A2" w:themeColor="accent4"/>
        </w:rPr>
        <w:t xml:space="preserve"> </w:t>
      </w:r>
      <w:r w:rsidR="00FC7405" w:rsidRPr="00FC7405">
        <w:rPr>
          <w:b/>
          <w:color w:val="00B050"/>
        </w:rPr>
        <w:t>(Now Implemented)</w:t>
      </w:r>
    </w:p>
    <w:p w14:paraId="37253C6E" w14:textId="77777777" w:rsidR="00FB5FD6" w:rsidRDefault="00FB5FD6"/>
    <w:p w14:paraId="2A8C17C3" w14:textId="77777777" w:rsidR="00FB5FD6" w:rsidRDefault="00000000">
      <w:r>
        <w:rPr>
          <w:b/>
          <w:sz w:val="26"/>
        </w:rPr>
        <w:t>1) Critical regressions you reported in build 56</w:t>
      </w:r>
    </w:p>
    <w:p w14:paraId="5B785879" w14:textId="1FF6F8A8" w:rsidR="00FB5FD6" w:rsidRPr="002D7D1C" w:rsidRDefault="00000000">
      <w:pPr>
        <w:rPr>
          <w:strike/>
        </w:rPr>
      </w:pPr>
      <w:r w:rsidRPr="002D7D1C">
        <w:rPr>
          <w:b/>
          <w:strike/>
        </w:rPr>
        <w:t xml:space="preserve">• Custom Set: starred/custom cards not showing in Custom tab — </w:t>
      </w:r>
      <w:r w:rsidR="00F76D9E" w:rsidRPr="00FC7405">
        <w:rPr>
          <w:b/>
          <w:strike/>
          <w:color w:val="C00000"/>
        </w:rPr>
        <w:t>Not implemented / missing</w:t>
      </w:r>
      <w:r w:rsidR="00F76D9E" w:rsidRPr="00FC7405">
        <w:rPr>
          <w:b/>
          <w:color w:val="8064A2" w:themeColor="accent4"/>
        </w:rPr>
        <w:t xml:space="preserve"> </w:t>
      </w:r>
      <w:r w:rsidR="00F76D9E" w:rsidRPr="00FC7405">
        <w:rPr>
          <w:b/>
          <w:color w:val="00B050"/>
        </w:rPr>
        <w:t>(Now Implemented)</w:t>
      </w:r>
    </w:p>
    <w:p w14:paraId="32E7027C" w14:textId="77777777" w:rsidR="00FB5FD6" w:rsidRPr="002D7D1C" w:rsidRDefault="00000000">
      <w:pPr>
        <w:ind w:left="360"/>
        <w:rPr>
          <w:strike/>
        </w:rPr>
      </w:pPr>
      <w:r w:rsidRPr="002D7D1C">
        <w:rPr>
          <w:b/>
          <w:strike/>
        </w:rPr>
        <w:t xml:space="preserve">Evidence: </w:t>
      </w:r>
      <w:r w:rsidRPr="002D7D1C">
        <w:rPr>
          <w:strike/>
        </w:rPr>
        <w:t>Backend /api/custom_set only looked up cards in the built-in kenpo_</w:t>
      </w:r>
      <w:proofErr w:type="gramStart"/>
      <w:r w:rsidRPr="002D7D1C">
        <w:rPr>
          <w:strike/>
        </w:rPr>
        <w:t>words.json</w:t>
      </w:r>
      <w:proofErr w:type="gramEnd"/>
      <w:r w:rsidRPr="002D7D1C">
        <w:rPr>
          <w:strike/>
        </w:rPr>
        <w:t xml:space="preserve"> cache, so IDs from other decks could not resolve.</w:t>
      </w:r>
    </w:p>
    <w:p w14:paraId="6357116E" w14:textId="77777777" w:rsidR="00FB5FD6" w:rsidRPr="002D7D1C" w:rsidRDefault="00000000">
      <w:pPr>
        <w:ind w:left="360"/>
        <w:rPr>
          <w:strike/>
        </w:rPr>
      </w:pPr>
      <w:r w:rsidRPr="002D7D1C">
        <w:rPr>
          <w:b/>
          <w:strike/>
        </w:rPr>
        <w:t xml:space="preserve">What to say to reimplement: </w:t>
      </w:r>
      <w:r w:rsidRPr="002D7D1C">
        <w:rPr>
          <w:strike/>
        </w:rPr>
        <w:t>In app.py, update /api/custom_set to build cards_by_id from ALL decks the user can access (built-in + user cards + deck-scoped cards), not just load_cards_</w:t>
      </w:r>
      <w:proofErr w:type="gramStart"/>
      <w:r w:rsidRPr="002D7D1C">
        <w:rPr>
          <w:strike/>
        </w:rPr>
        <w:t>cached(</w:t>
      </w:r>
      <w:proofErr w:type="gramEnd"/>
      <w:r w:rsidRPr="002D7D1C">
        <w:rPr>
          <w:strike/>
        </w:rPr>
        <w:t>).</w:t>
      </w:r>
    </w:p>
    <w:p w14:paraId="1E44A69E" w14:textId="77777777" w:rsidR="00FB5FD6" w:rsidRDefault="00000000">
      <w:r>
        <w:rPr>
          <w:b/>
        </w:rPr>
        <w:t xml:space="preserve">• Custom Set random number input overlaps text (too </w:t>
      </w:r>
      <w:proofErr w:type="gramStart"/>
      <w:r>
        <w:rPr>
          <w:b/>
        </w:rPr>
        <w:t>wide) —</w:t>
      </w:r>
      <w:proofErr w:type="gramEnd"/>
      <w:r>
        <w:rPr>
          <w:b/>
        </w:rPr>
        <w:t xml:space="preserve"> </w:t>
      </w:r>
      <w:r>
        <w:rPr>
          <w:b/>
          <w:color w:val="004EC4"/>
        </w:rPr>
        <w:t>Possibly implemented but changed/regressed</w:t>
      </w:r>
    </w:p>
    <w:p w14:paraId="4AB8C654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styles.css sets .csRandomInput width:52px, but global input{min-width:280px} overrides it at runtime.</w:t>
      </w:r>
    </w:p>
    <w:p w14:paraId="2D9D5092" w14:textId="77777777" w:rsidR="00FB5FD6" w:rsidRDefault="00000000">
      <w:pPr>
        <w:ind w:left="360"/>
      </w:pPr>
      <w:r>
        <w:rPr>
          <w:b/>
        </w:rPr>
        <w:t xml:space="preserve">What to say to reimplement: </w:t>
      </w:r>
      <w:r>
        <w:t>In styles.css, add min-width: auto !important (or unset/0) to .csRandomInput so it stays 52px wide.</w:t>
      </w:r>
    </w:p>
    <w:p w14:paraId="0728B288" w14:textId="02756990" w:rsidR="00FB5FD6" w:rsidRPr="002D7D1C" w:rsidRDefault="00000000">
      <w:pPr>
        <w:rPr>
          <w:strike/>
        </w:rPr>
      </w:pPr>
      <w:r w:rsidRPr="002D7D1C">
        <w:rPr>
          <w:b/>
          <w:strike/>
        </w:rPr>
        <w:t xml:space="preserve">• Custom Set button label should be 'Add Random </w:t>
      </w:r>
      <w:proofErr w:type="gramStart"/>
      <w:r w:rsidRPr="002D7D1C">
        <w:rPr>
          <w:b/>
          <w:strike/>
        </w:rPr>
        <w:t>Card' —</w:t>
      </w:r>
      <w:proofErr w:type="gramEnd"/>
      <w:r w:rsidRPr="002D7D1C">
        <w:rPr>
          <w:b/>
          <w:strike/>
        </w:rPr>
        <w:t xml:space="preserve"> </w:t>
      </w:r>
      <w:r w:rsidR="00F76D9E" w:rsidRPr="00FC7405">
        <w:rPr>
          <w:b/>
          <w:strike/>
          <w:color w:val="C00000"/>
        </w:rPr>
        <w:t>Not implemented / missing</w:t>
      </w:r>
      <w:r w:rsidR="00F76D9E" w:rsidRPr="00FC7405">
        <w:rPr>
          <w:b/>
          <w:color w:val="8064A2" w:themeColor="accent4"/>
        </w:rPr>
        <w:t xml:space="preserve"> </w:t>
      </w:r>
      <w:r w:rsidR="00F76D9E" w:rsidRPr="00FC7405">
        <w:rPr>
          <w:b/>
          <w:color w:val="00B050"/>
        </w:rPr>
        <w:t>(Now Implemented)</w:t>
      </w:r>
    </w:p>
    <w:p w14:paraId="3F55B571" w14:textId="77777777" w:rsidR="00FB5FD6" w:rsidRPr="002D7D1C" w:rsidRDefault="00000000">
      <w:pPr>
        <w:ind w:left="360"/>
        <w:rPr>
          <w:strike/>
        </w:rPr>
      </w:pPr>
      <w:r w:rsidRPr="002D7D1C">
        <w:rPr>
          <w:b/>
          <w:strike/>
        </w:rPr>
        <w:t xml:space="preserve">Evidence: </w:t>
      </w:r>
      <w:r w:rsidRPr="002D7D1C">
        <w:rPr>
          <w:strike/>
        </w:rPr>
        <w:t>index.html button text is still '🎲 Add Random'.</w:t>
      </w:r>
    </w:p>
    <w:p w14:paraId="561E8611" w14:textId="77777777" w:rsidR="00FB5FD6" w:rsidRPr="002D7D1C" w:rsidRDefault="00000000">
      <w:pPr>
        <w:ind w:left="360"/>
        <w:rPr>
          <w:strike/>
        </w:rPr>
      </w:pPr>
      <w:r w:rsidRPr="002D7D1C">
        <w:rPr>
          <w:b/>
          <w:strike/>
        </w:rPr>
        <w:t xml:space="preserve">What to say to reimplement: </w:t>
      </w:r>
      <w:r w:rsidRPr="002D7D1C">
        <w:rPr>
          <w:strike/>
        </w:rPr>
        <w:t>In index.html, find the button onclick='</w:t>
      </w:r>
      <w:proofErr w:type="gramStart"/>
      <w:r w:rsidRPr="002D7D1C">
        <w:rPr>
          <w:strike/>
        </w:rPr>
        <w:t>pickRandomCardsToCustom(</w:t>
      </w:r>
      <w:proofErr w:type="gramEnd"/>
      <w:r w:rsidRPr="002D7D1C">
        <w:rPr>
          <w:strike/>
        </w:rPr>
        <w:t>)' and change its text to '🎲 Add Random Card'.</w:t>
      </w:r>
    </w:p>
    <w:p w14:paraId="6C0A2818" w14:textId="6CA6E194" w:rsidR="00FB5FD6" w:rsidRDefault="00000000">
      <w:r>
        <w:rPr>
          <w:b/>
        </w:rPr>
        <w:t xml:space="preserve">• Custom Set Manage Cards lists are too short — </w:t>
      </w:r>
      <w:r>
        <w:rPr>
          <w:b/>
          <w:color w:val="C00000"/>
        </w:rPr>
        <w:t>Not implemented / missing</w:t>
      </w:r>
    </w:p>
    <w:p w14:paraId="5CB10C77" w14:textId="77777777" w:rsidR="00FB5FD6" w:rsidRDefault="00000000">
      <w:pPr>
        <w:ind w:left="360"/>
      </w:pPr>
      <w:r>
        <w:rPr>
          <w:b/>
        </w:rPr>
        <w:t xml:space="preserve">Evidence: </w:t>
      </w:r>
      <w:r>
        <w:t xml:space="preserve">styles.css </w:t>
      </w:r>
      <w:proofErr w:type="gramStart"/>
      <w:r>
        <w:t>uses .csCardList</w:t>
      </w:r>
      <w:proofErr w:type="gramEnd"/>
      <w:r>
        <w:t xml:space="preserve"> height:180px (portrait:130px), so only a few list items show.</w:t>
      </w:r>
    </w:p>
    <w:p w14:paraId="0F3812DE" w14:textId="77777777" w:rsidR="00FB5FD6" w:rsidRDefault="00000000">
      <w:pPr>
        <w:ind w:left="360"/>
      </w:pPr>
      <w:r>
        <w:rPr>
          <w:b/>
        </w:rPr>
        <w:lastRenderedPageBreak/>
        <w:t xml:space="preserve">What to say to reimplement: </w:t>
      </w:r>
      <w:r>
        <w:t>In styles.css, increase .csCardList height to 300px (portrait override 220px).</w:t>
      </w:r>
    </w:p>
    <w:p w14:paraId="753875C2" w14:textId="77777777" w:rsidR="00FB5FD6" w:rsidRDefault="00FB5FD6"/>
    <w:p w14:paraId="120A8CA4" w14:textId="77777777" w:rsidR="00FB5FD6" w:rsidRDefault="00000000">
      <w:r>
        <w:rPr>
          <w:b/>
          <w:sz w:val="26"/>
        </w:rPr>
        <w:t>2) Hotfix included with this delivery (does NOT touch Study deck size/position)</w:t>
      </w:r>
    </w:p>
    <w:p w14:paraId="39C2181D" w14:textId="77777777" w:rsidR="00FB5FD6" w:rsidRDefault="00000000">
      <w:r>
        <w:rPr>
          <w:b/>
        </w:rPr>
        <w:t xml:space="preserve">• Fix: Custom Set shows cards from any deck — </w:t>
      </w:r>
      <w:r w:rsidRPr="00F76D9E">
        <w:rPr>
          <w:b/>
          <w:color w:val="00B050"/>
        </w:rPr>
        <w:t>Implemented</w:t>
      </w:r>
    </w:p>
    <w:p w14:paraId="6623F4A3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app.py /api/custom_set now builds a unified cards_by_id across built-in + per-user + deck-scoped cards.</w:t>
      </w:r>
    </w:p>
    <w:p w14:paraId="0C6D04D5" w14:textId="77777777" w:rsidR="00FB5FD6" w:rsidRDefault="00000000">
      <w:r>
        <w:rPr>
          <w:b/>
        </w:rPr>
        <w:t xml:space="preserve">• Fix: .csRandomInput respects 52px width — </w:t>
      </w:r>
      <w:r w:rsidRPr="00F76D9E">
        <w:rPr>
          <w:b/>
          <w:color w:val="00B050"/>
        </w:rPr>
        <w:t>Implemented</w:t>
      </w:r>
    </w:p>
    <w:p w14:paraId="4D5F1D45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styles.css adds min-width: auto !important to .csRandomInput to override global input min-width.</w:t>
      </w:r>
    </w:p>
    <w:p w14:paraId="54F2BB41" w14:textId="77777777" w:rsidR="00FB5FD6" w:rsidRDefault="00000000">
      <w:r>
        <w:rPr>
          <w:b/>
        </w:rPr>
        <w:t xml:space="preserve">• Fix: Button label changed to 'Add Random Card' — </w:t>
      </w:r>
      <w:r w:rsidRPr="00F76D9E">
        <w:rPr>
          <w:b/>
          <w:color w:val="00B050"/>
        </w:rPr>
        <w:t>Implemented</w:t>
      </w:r>
    </w:p>
    <w:p w14:paraId="7F06889F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index.html updates the pickRandomCardsToCustom button text.</w:t>
      </w:r>
    </w:p>
    <w:p w14:paraId="38B43E10" w14:textId="77777777" w:rsidR="00FB5FD6" w:rsidRDefault="00000000">
      <w:r>
        <w:rPr>
          <w:b/>
        </w:rPr>
        <w:t xml:space="preserve">• Fix: .csCardList taller for Manage Cards tab — </w:t>
      </w:r>
      <w:r w:rsidRPr="00F76D9E">
        <w:rPr>
          <w:b/>
          <w:color w:val="00B050"/>
        </w:rPr>
        <w:t>Implemented</w:t>
      </w:r>
    </w:p>
    <w:p w14:paraId="75BDC0DA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styles.css increases .csCardList height to 300px (portrait 220px).</w:t>
      </w:r>
    </w:p>
    <w:p w14:paraId="0B9C719F" w14:textId="77777777" w:rsidR="00FB5FD6" w:rsidRDefault="00FB5FD6"/>
    <w:p w14:paraId="0BBF8F25" w14:textId="77777777" w:rsidR="00FB5FD6" w:rsidRDefault="00000000">
      <w:r>
        <w:rPr>
          <w:b/>
          <w:sz w:val="26"/>
        </w:rPr>
        <w:t>3) Version-by-version checklist (from CHANGELOG; color = confidence level)</w:t>
      </w:r>
    </w:p>
    <w:p w14:paraId="4EE342A0" w14:textId="77777777" w:rsidR="00FB5FD6" w:rsidRDefault="00000000">
      <w:r>
        <w:rPr>
          <w:b/>
          <w:sz w:val="24"/>
        </w:rPr>
        <w:t>8.5.3 (build 56)</w:t>
      </w:r>
    </w:p>
    <w:p w14:paraId="7F7FD933" w14:textId="77777777" w:rsidR="00FB5FD6" w:rsidRDefault="00000000">
      <w:pPr>
        <w:ind w:left="216"/>
      </w:pPr>
      <w:r>
        <w:rPr>
          <w:b/>
        </w:rPr>
        <w:t>Changed</w:t>
      </w:r>
    </w:p>
    <w:p w14:paraId="66BC7B00" w14:textId="77777777" w:rsidR="00FB5FD6" w:rsidRDefault="00000000">
      <w:pPr>
        <w:ind w:left="504"/>
      </w:pPr>
      <w:r>
        <w:rPr>
          <w:b/>
        </w:rPr>
        <w:t xml:space="preserve">• **Admin User Deck Access simplified:** removed Disable/Enable Built-In for User buttons and built-in status badge. The Allow/Deny buttons now handle all access control. Status line shows clear "Access: Granted" or "Access: Not granted" for all deck types including built-in decks. — </w:t>
      </w:r>
      <w:r>
        <w:rPr>
          <w:b/>
          <w:color w:val="C65A00"/>
        </w:rPr>
        <w:t>Needs runtime verification</w:t>
      </w:r>
    </w:p>
    <w:p w14:paraId="67C7AA68" w14:textId="77777777" w:rsidR="00FB5FD6" w:rsidRDefault="00000000">
      <w:pPr>
        <w:ind w:left="504"/>
      </w:pPr>
      <w:r>
        <w:rPr>
          <w:b/>
        </w:rPr>
        <w:t xml:space="preserve">• **Allow/Deny preserves dropdowns:** clicking Allow or Deny no longer triggers a full config reload that resets the user and deck dropdowns, enabling bulk access changes without reselecting. — </w:t>
      </w:r>
      <w:r>
        <w:rPr>
          <w:b/>
          <w:color w:val="C65A00"/>
        </w:rPr>
        <w:t>Needs runtime verification</w:t>
      </w:r>
    </w:p>
    <w:p w14:paraId="71E137D6" w14:textId="77777777" w:rsidR="00FB5FD6" w:rsidRDefault="00000000">
      <w:pPr>
        <w:ind w:left="504"/>
      </w:pPr>
      <w:r>
        <w:rPr>
          <w:b/>
        </w:rPr>
        <w:t xml:space="preserve">• **Non-admin built-in editing off by default:** `allowNonAdminDeckEdits` now defaults to `false` in both backend config and admin UI checkbox. Label text </w:t>
      </w:r>
      <w:r>
        <w:rPr>
          <w:b/>
        </w:rPr>
        <w:lastRenderedPageBreak/>
        <w:t xml:space="preserve">changed from "Allow non-admins to edit built-in/unlocked decks" to "Allow non-admins to edit built-in decks". — </w:t>
      </w:r>
      <w:r>
        <w:rPr>
          <w:b/>
          <w:color w:val="C65A00"/>
        </w:rPr>
        <w:t>Needs runtime verification</w:t>
      </w:r>
    </w:p>
    <w:p w14:paraId="682807B3" w14:textId="77777777" w:rsidR="00FB5FD6" w:rsidRDefault="00000000">
      <w:pPr>
        <w:ind w:left="504"/>
      </w:pPr>
      <w:r>
        <w:rPr>
          <w:b/>
        </w:rPr>
        <w:t xml:space="preserve">• **Deck Ownership blank state:** "Current owner" line is now hidden when no deck is selected, and shows "No owner assigned" when a deck has no owner ID instead of displaying raw IDs. — </w:t>
      </w:r>
      <w:r>
        <w:rPr>
          <w:b/>
          <w:color w:val="C65A00"/>
        </w:rPr>
        <w:t>Needs runtime verification</w:t>
      </w:r>
    </w:p>
    <w:p w14:paraId="62BC3AB6" w14:textId="77777777" w:rsidR="00FB5FD6" w:rsidRDefault="00000000">
      <w:pPr>
        <w:ind w:left="504"/>
      </w:pPr>
      <w:r>
        <w:rPr>
          <w:b/>
        </w:rPr>
        <w:t xml:space="preserve">• **Portrait card layout overhaul:** card height increased from 260px to 320px (280px on ≤400px screens). Card text enlarged to 26px (22px small screens). Card face now scrollable for long breakdown content that overflows. — </w:t>
      </w:r>
      <w:r>
        <w:rPr>
          <w:b/>
          <w:color w:val="C65A00"/>
        </w:rPr>
        <w:t>Needs runtime verification</w:t>
      </w:r>
    </w:p>
    <w:p w14:paraId="6A254C67" w14:textId="77777777" w:rsidR="00FB5FD6" w:rsidRDefault="00000000">
      <w:pPr>
        <w:ind w:left="504"/>
      </w:pPr>
      <w:r>
        <w:rPr>
          <w:b/>
        </w:rPr>
        <w:t xml:space="preserve">• **Status line inline with Card counter:** "All (flat) • Studying: X" text now appears on the same line as "Card 1 / 10" in portrait and landscape, replacing the separate header status line on mobile. — </w:t>
      </w:r>
      <w:r>
        <w:rPr>
          <w:b/>
          <w:color w:val="C65A00"/>
        </w:rPr>
        <w:t>Needs runtime verification</w:t>
      </w:r>
    </w:p>
    <w:p w14:paraId="33F10806" w14:textId="77777777" w:rsidR="00FB5FD6" w:rsidRDefault="00000000">
      <w:pPr>
        <w:ind w:left="504"/>
      </w:pPr>
      <w:r>
        <w:rPr>
          <w:b/>
        </w:rPr>
        <w:t xml:space="preserve">• **Landscape controls compact:** group dropdown, All Cards, and search icon reduced to 11px font with 4px padding for minimal space usage. — </w:t>
      </w:r>
      <w:r>
        <w:rPr>
          <w:b/>
          <w:color w:val="C65A00"/>
        </w:rPr>
        <w:t>Needs runtime verification</w:t>
      </w:r>
    </w:p>
    <w:p w14:paraId="40CDAAA4" w14:textId="77777777" w:rsidR="00FB5FD6" w:rsidRDefault="00000000">
      <w:pPr>
        <w:ind w:left="216"/>
      </w:pPr>
      <w:r>
        <w:rPr>
          <w:b/>
        </w:rPr>
        <w:t>Fixed</w:t>
      </w:r>
    </w:p>
    <w:p w14:paraId="2D1834F7" w14:textId="77777777" w:rsidR="00FB5FD6" w:rsidRDefault="00000000">
      <w:pPr>
        <w:ind w:left="504"/>
      </w:pPr>
      <w:r>
        <w:rPr>
          <w:b/>
        </w:rPr>
        <w:t xml:space="preserve">• **Breakdown text overflow in portrait:** card faces now have `overflow-y: auto`, so long term breakdowns scroll instead of clipping or overlapping control buttons. — </w:t>
      </w:r>
      <w:r>
        <w:rPr>
          <w:b/>
          <w:color w:val="C65A00"/>
        </w:rPr>
        <w:t>Needs runtime verification</w:t>
      </w:r>
    </w:p>
    <w:p w14:paraId="14B4A3FA" w14:textId="77777777" w:rsidR="00FB5FD6" w:rsidRDefault="00000000">
      <w:pPr>
        <w:ind w:left="504"/>
      </w:pPr>
      <w:r>
        <w:rPr>
          <w:b/>
        </w:rPr>
        <w:t xml:space="preserve">• **Built-in status showing incorrectly:** previously showed "✓ Built-in active" even when the deck wasn't built-in or was disabled for the user. Removed entirely in favor of the simplified access status. — </w:t>
      </w:r>
      <w:r>
        <w:rPr>
          <w:b/>
          <w:color w:val="C65A00"/>
        </w:rPr>
        <w:t>Needs runtime verification</w:t>
      </w:r>
    </w:p>
    <w:p w14:paraId="710362CB" w14:textId="77777777" w:rsidR="00FB5FD6" w:rsidRDefault="00000000">
      <w:r>
        <w:rPr>
          <w:b/>
          <w:sz w:val="24"/>
        </w:rPr>
        <w:t>8.5.2 (build 55)</w:t>
      </w:r>
    </w:p>
    <w:p w14:paraId="29F1EFB2" w14:textId="77777777" w:rsidR="00FB5FD6" w:rsidRDefault="00000000">
      <w:pPr>
        <w:ind w:left="216"/>
      </w:pPr>
      <w:r>
        <w:rPr>
          <w:b/>
        </w:rPr>
        <w:t>Added</w:t>
      </w:r>
    </w:p>
    <w:p w14:paraId="41855382" w14:textId="77777777" w:rsidR="00FB5FD6" w:rsidRDefault="00000000">
      <w:pPr>
        <w:ind w:left="504"/>
      </w:pPr>
      <w:r>
        <w:rPr>
          <w:b/>
        </w:rPr>
        <w:t xml:space="preserve">• **File-based logging system:** server.log, error.log, and user_activity.log now write to disk in the logs directory, persisting across server restarts. — </w:t>
      </w:r>
      <w:r>
        <w:rPr>
          <w:b/>
          <w:color w:val="C65A00"/>
        </w:rPr>
        <w:t>Needs runtime verification</w:t>
      </w:r>
    </w:p>
    <w:p w14:paraId="32E185E2" w14:textId="77777777" w:rsidR="00FB5FD6" w:rsidRDefault="00000000">
      <w:pPr>
        <w:ind w:left="504"/>
      </w:pPr>
      <w:r>
        <w:rPr>
          <w:b/>
        </w:rPr>
        <w:t xml:space="preserve">• **Log rotation on startup:** server.log and error.log are automatically rotated on each server start (previous saved as .prev); user_activity.log is continuous unless manually cleared (saved to .prev before clearing). — </w:t>
      </w:r>
      <w:r>
        <w:rPr>
          <w:b/>
          <w:color w:val="C65A00"/>
        </w:rPr>
        <w:t>Needs runtime verification</w:t>
      </w:r>
    </w:p>
    <w:p w14:paraId="10D9F8E9" w14:textId="77777777" w:rsidR="00FB5FD6" w:rsidRDefault="00000000">
      <w:pPr>
        <w:ind w:left="504"/>
      </w:pPr>
      <w:r>
        <w:rPr>
          <w:b/>
        </w:rPr>
        <w:t xml:space="preserve">• **Log download endpoint:** `/api/admin/logs/download` serves log files for download; returns 204 if file is empty (download button disabled for empty logs). — </w:t>
      </w:r>
      <w:r>
        <w:rPr>
          <w:b/>
          <w:color w:val="006600"/>
        </w:rPr>
        <w:t>Implemented</w:t>
      </w:r>
    </w:p>
    <w:p w14:paraId="152EB2E7" w14:textId="77777777" w:rsidR="00FB5FD6" w:rsidRDefault="00000000">
      <w:pPr>
        <w:ind w:left="504"/>
      </w:pPr>
      <w:r>
        <w:rPr>
          <w:b/>
        </w:rPr>
        <w:lastRenderedPageBreak/>
        <w:t xml:space="preserve">• **Expandable admin stat tiles:** clicking any stat card (Users, Cards, Decks, Breakdowns, Learned, Unsure, Unlearned) expands a detail panel showing per-user and per-item breakdowns. Collapse by clicking again. — </w:t>
      </w:r>
      <w:r>
        <w:rPr>
          <w:b/>
          <w:color w:val="C65A00"/>
        </w:rPr>
        <w:t>Needs runtime verification</w:t>
      </w:r>
    </w:p>
    <w:p w14:paraId="3B91FA7F" w14:textId="77777777" w:rsidR="00FB5FD6" w:rsidRDefault="00000000">
      <w:pPr>
        <w:ind w:left="504"/>
      </w:pPr>
      <w:r>
        <w:rPr>
          <w:b/>
        </w:rPr>
        <w:t xml:space="preserve">• **Deck Short Answers mode:** new per-deck toggle (`⚙️ Deck AI Settings` section in AI Generator tab) that forces AI-generated definitions to 1-4 words. Ideal for capitals, translations, simple vocabulary. Setting persists via `/api/decks/&lt;id&gt;/settings`. — </w:t>
      </w:r>
      <w:r w:rsidRPr="00F76D9E">
        <w:rPr>
          <w:b/>
          <w:color w:val="00B050"/>
        </w:rPr>
        <w:t>Implemented</w:t>
      </w:r>
    </w:p>
    <w:p w14:paraId="6A43A4EA" w14:textId="77777777" w:rsidR="00FB5FD6" w:rsidRDefault="00000000">
      <w:pPr>
        <w:ind w:left="504"/>
      </w:pPr>
      <w:r>
        <w:rPr>
          <w:b/>
        </w:rPr>
        <w:t xml:space="preserve">• **Deck settings API:** `GET/POST /api/decks/&lt;deck_id&gt;/settings` for per-deck configuration (currently: shortAnswers). — </w:t>
      </w:r>
      <w:r w:rsidRPr="00F76D9E">
        <w:rPr>
          <w:b/>
          <w:color w:val="00B050"/>
        </w:rPr>
        <w:t>Implemented</w:t>
      </w:r>
    </w:p>
    <w:p w14:paraId="401A897D" w14:textId="77777777" w:rsidR="00FB5FD6" w:rsidRDefault="00000000">
      <w:pPr>
        <w:ind w:left="216"/>
      </w:pPr>
      <w:r>
        <w:rPr>
          <w:b/>
        </w:rPr>
        <w:t>Changed</w:t>
      </w:r>
    </w:p>
    <w:p w14:paraId="55194A23" w14:textId="77777777" w:rsidR="00FB5FD6" w:rsidRDefault="00000000">
      <w:pPr>
        <w:ind w:left="504"/>
      </w:pPr>
      <w:r>
        <w:rPr>
          <w:b/>
        </w:rPr>
        <w:t xml:space="preserve">• **AI generation context-aware:** AI no longer assumes foreign language vocabulary when generating cards. Determines subject from keywords literally — "fast food chains types of food" produces menu items, not Spanish food words. Complex topics (science, etc.) get full definitions; simple ones get concise answers. — </w:t>
      </w:r>
      <w:r>
        <w:rPr>
          <w:b/>
          <w:color w:val="C65A00"/>
        </w:rPr>
        <w:t>Needs runtime verification</w:t>
      </w:r>
    </w:p>
    <w:p w14:paraId="463E16BA" w14:textId="77777777" w:rsidR="00FB5FD6" w:rsidRDefault="00000000">
      <w:pPr>
        <w:ind w:left="504"/>
      </w:pPr>
      <w:r>
        <w:rPr>
          <w:b/>
        </w:rPr>
        <w:t xml:space="preserve">• **Add Card pre-selects active deck:** Target Deck dropdown in "Add Cards" tab now defaults to the deck you're currently studying instead of always defaulting to Kenpo Vocabulary. — </w:t>
      </w:r>
      <w:r>
        <w:rPr>
          <w:b/>
          <w:color w:val="C65A00"/>
        </w:rPr>
        <w:t>Needs runtime verification</w:t>
      </w:r>
    </w:p>
    <w:p w14:paraId="56FABAA1" w14:textId="77777777" w:rsidR="00FB5FD6" w:rsidRDefault="00000000">
      <w:pPr>
        <w:ind w:left="504"/>
      </w:pPr>
      <w:r>
        <w:rPr>
          <w:b/>
        </w:rPr>
        <w:t xml:space="preserve">• **Custom Set counts reflect custom status:** when studying a Custom Set, the Unlearned/Unsure/Learned counts line now shows the custom set's own card statuses instead of main deck statuses. — </w:t>
      </w:r>
      <w:r>
        <w:rPr>
          <w:b/>
          <w:color w:val="C65A00"/>
        </w:rPr>
        <w:t>Needs runtime verification</w:t>
      </w:r>
    </w:p>
    <w:p w14:paraId="6BD6A341" w14:textId="77777777" w:rsidR="00FB5FD6" w:rsidRPr="008206FE" w:rsidRDefault="00000000">
      <w:pPr>
        <w:ind w:left="504"/>
        <w:rPr>
          <w:strike/>
        </w:rPr>
      </w:pPr>
      <w:r w:rsidRPr="008206FE">
        <w:rPr>
          <w:b/>
          <w:strike/>
        </w:rPr>
        <w:t xml:space="preserve">• **Random card input </w:t>
      </w:r>
      <w:proofErr w:type="gramStart"/>
      <w:r w:rsidRPr="008206FE">
        <w:rPr>
          <w:b/>
          <w:strike/>
        </w:rPr>
        <w:t>narrower:*</w:t>
      </w:r>
      <w:proofErr w:type="gramEnd"/>
      <w:r w:rsidRPr="008206FE">
        <w:rPr>
          <w:b/>
          <w:strike/>
        </w:rPr>
        <w:t xml:space="preserve">* "Pick random cards to add" number field reduced to prevent overlapping the label text and Add Random button; max value increased to 9999. — </w:t>
      </w:r>
      <w:r w:rsidRPr="008206FE">
        <w:rPr>
          <w:b/>
          <w:strike/>
          <w:color w:val="004EC4"/>
        </w:rPr>
        <w:t>Possibly implemented but changed/regressed</w:t>
      </w:r>
    </w:p>
    <w:p w14:paraId="2441DC9E" w14:textId="77777777" w:rsidR="00FB5FD6" w:rsidRDefault="00000000">
      <w:pPr>
        <w:ind w:left="216"/>
      </w:pPr>
      <w:r>
        <w:rPr>
          <w:b/>
        </w:rPr>
        <w:t>Fixed</w:t>
      </w:r>
    </w:p>
    <w:p w14:paraId="0DB95160" w14:textId="77777777" w:rsidR="00FB5FD6" w:rsidRPr="008206FE" w:rsidRDefault="00000000">
      <w:pPr>
        <w:ind w:left="504"/>
        <w:rPr>
          <w:strike/>
        </w:rPr>
      </w:pPr>
      <w:r w:rsidRPr="008206FE">
        <w:rPr>
          <w:b/>
          <w:strike/>
        </w:rPr>
        <w:t xml:space="preserve">• **Custom Set Manage Cards / Saved Sets tabs </w:t>
      </w:r>
      <w:proofErr w:type="gramStart"/>
      <w:r w:rsidRPr="008206FE">
        <w:rPr>
          <w:b/>
          <w:strike/>
        </w:rPr>
        <w:t>blank:*</w:t>
      </w:r>
      <w:proofErr w:type="gramEnd"/>
      <w:r w:rsidRPr="008206FE">
        <w:rPr>
          <w:b/>
          <w:strike/>
        </w:rPr>
        <w:t xml:space="preserve">* tabs appeared empty because the </w:t>
      </w:r>
      <w:proofErr w:type="gramStart"/>
      <w:r w:rsidRPr="008206FE">
        <w:rPr>
          <w:b/>
          <w:strike/>
        </w:rPr>
        <w:t>`.hidden</w:t>
      </w:r>
      <w:proofErr w:type="gramEnd"/>
      <w:r w:rsidRPr="008206FE">
        <w:rPr>
          <w:b/>
          <w:strike/>
        </w:rPr>
        <w:t xml:space="preserve">` class (with </w:t>
      </w:r>
      <w:proofErr w:type="gramStart"/>
      <w:r w:rsidRPr="008206FE">
        <w:rPr>
          <w:b/>
          <w:strike/>
        </w:rPr>
        <w:t>`!important</w:t>
      </w:r>
      <w:proofErr w:type="gramEnd"/>
      <w:r w:rsidRPr="008206FE">
        <w:rPr>
          <w:b/>
          <w:strike/>
        </w:rPr>
        <w:t xml:space="preserve">`) was never removed during tab switching, overriding </w:t>
      </w:r>
      <w:proofErr w:type="gramStart"/>
      <w:r w:rsidRPr="008206FE">
        <w:rPr>
          <w:b/>
          <w:strike/>
        </w:rPr>
        <w:t>`.csTabContent.active</w:t>
      </w:r>
      <w:proofErr w:type="gramEnd"/>
      <w:r w:rsidRPr="008206FE">
        <w:rPr>
          <w:b/>
          <w:strike/>
        </w:rPr>
        <w:t xml:space="preserve">`. Now properly toggles both classes. — </w:t>
      </w:r>
      <w:r w:rsidRPr="008206FE">
        <w:rPr>
          <w:b/>
          <w:strike/>
          <w:color w:val="004EC4"/>
        </w:rPr>
        <w:t>Possibly implemented but changed/regressed</w:t>
      </w:r>
    </w:p>
    <w:p w14:paraId="1973774A" w14:textId="77777777" w:rsidR="00FB5FD6" w:rsidRDefault="00000000">
      <w:pPr>
        <w:ind w:left="504"/>
      </w:pPr>
      <w:r>
        <w:rPr>
          <w:b/>
        </w:rPr>
        <w:t xml:space="preserve">• **Admin logs empty on fresh </w:t>
      </w:r>
      <w:proofErr w:type="gramStart"/>
      <w:r>
        <w:rPr>
          <w:b/>
        </w:rPr>
        <w:t>start:*</w:t>
      </w:r>
      <w:proofErr w:type="gramEnd"/>
      <w:r>
        <w:rPr>
          <w:b/>
        </w:rPr>
        <w:t xml:space="preserve">* logs </w:t>
      </w:r>
      <w:proofErr w:type="gramStart"/>
      <w:r>
        <w:rPr>
          <w:b/>
        </w:rPr>
        <w:t>were</w:t>
      </w:r>
      <w:proofErr w:type="gramEnd"/>
      <w:r>
        <w:rPr>
          <w:b/>
        </w:rPr>
        <w:t xml:space="preserve"> purely in-memory and lost on restart. Now backed by files that persist. — </w:t>
      </w:r>
      <w:r>
        <w:rPr>
          <w:b/>
          <w:color w:val="C65A00"/>
        </w:rPr>
        <w:t>Needs runtime verification</w:t>
      </w:r>
    </w:p>
    <w:p w14:paraId="7DB41A2F" w14:textId="77777777" w:rsidR="00FB5FD6" w:rsidRDefault="00000000">
      <w:r>
        <w:rPr>
          <w:b/>
          <w:sz w:val="24"/>
        </w:rPr>
        <w:t>8.5.1 (build 54)</w:t>
      </w:r>
    </w:p>
    <w:p w14:paraId="015D8825" w14:textId="77777777" w:rsidR="00FB5FD6" w:rsidRDefault="00000000">
      <w:pPr>
        <w:ind w:left="216"/>
      </w:pPr>
      <w:r>
        <w:rPr>
          <w:b/>
        </w:rPr>
        <w:t>Added</w:t>
      </w:r>
    </w:p>
    <w:p w14:paraId="7C3CABB6" w14:textId="77777777" w:rsidR="00FB5FD6" w:rsidRDefault="00000000">
      <w:pPr>
        <w:ind w:left="504"/>
      </w:pPr>
      <w:r>
        <w:rPr>
          <w:b/>
        </w:rPr>
        <w:lastRenderedPageBreak/>
        <w:t xml:space="preserve">• **Allow/Deny buttons:** replaced Unlock/Lock buttons with Allow/Deny + static "Access" label in User Deck Access section. — </w:t>
      </w:r>
      <w:r>
        <w:rPr>
          <w:b/>
          <w:color w:val="C65A00"/>
        </w:rPr>
        <w:t>Needs runtime verification</w:t>
      </w:r>
    </w:p>
    <w:p w14:paraId="3E944EC5" w14:textId="77777777" w:rsidR="00FB5FD6" w:rsidRDefault="00000000">
      <w:pPr>
        <w:ind w:left="504"/>
      </w:pPr>
      <w:r>
        <w:rPr>
          <w:b/>
        </w:rPr>
        <w:t xml:space="preserve">• **Live access status indicators:** selecting user + deck shows current access state (Granted/Not granted, Built-in Active/Disabled, Owned). — </w:t>
      </w:r>
      <w:r>
        <w:rPr>
          <w:b/>
          <w:color w:val="C65A00"/>
        </w:rPr>
        <w:t>Needs runtime verification</w:t>
      </w:r>
    </w:p>
    <w:p w14:paraId="5A9E9EED" w14:textId="77777777" w:rsidR="00FB5FD6" w:rsidRDefault="00000000">
      <w:pPr>
        <w:ind w:left="504"/>
      </w:pPr>
      <w:r>
        <w:rPr>
          <w:b/>
        </w:rPr>
        <w:t xml:space="preserve">• **Built-in status badge:** shows ⛔ or ✓ next to Disable/Enable Built-In buttons. — </w:t>
      </w:r>
      <w:r>
        <w:rPr>
          <w:b/>
          <w:color w:val="C65A00"/>
        </w:rPr>
        <w:t>Needs runtime verification</w:t>
      </w:r>
    </w:p>
    <w:p w14:paraId="1243CF41" w14:textId="77777777" w:rsidR="00FB5FD6" w:rsidRDefault="00000000">
      <w:pPr>
        <w:ind w:left="504"/>
      </w:pPr>
      <w:r>
        <w:rPr>
          <w:b/>
        </w:rPr>
        <w:t xml:space="preserve">• **Deck Ownership section:** new Admin &gt; Decks &gt; Deck Ownership panel to transfer deck ownership between users with confirmation. — </w:t>
      </w:r>
      <w:r>
        <w:rPr>
          <w:b/>
          <w:color w:val="C65A00"/>
        </w:rPr>
        <w:t>Needs runtime verification</w:t>
      </w:r>
    </w:p>
    <w:p w14:paraId="4E72AC55" w14:textId="77777777" w:rsidR="00FB5FD6" w:rsidRDefault="00000000">
      <w:pPr>
        <w:ind w:left="504"/>
      </w:pPr>
      <w:r>
        <w:rPr>
          <w:b/>
        </w:rPr>
        <w:t xml:space="preserve">• **`/api/admin/deck-ownership` endpoint:** transfers deck cards and metadata to new owner. — </w:t>
      </w:r>
      <w:r>
        <w:rPr>
          <w:b/>
          <w:color w:val="C65A00"/>
        </w:rPr>
        <w:t>Needs runtime verification</w:t>
      </w:r>
    </w:p>
    <w:p w14:paraId="204A09CE" w14:textId="77777777" w:rsidR="00FB5FD6" w:rsidRDefault="00000000">
      <w:pPr>
        <w:ind w:left="504"/>
      </w:pPr>
      <w:r>
        <w:rPr>
          <w:b/>
        </w:rPr>
        <w:t xml:space="preserve">• **`/api/admin/user-deck-status` endpoint:** returns access status for user+deck combination. — </w:t>
      </w:r>
      <w:r>
        <w:rPr>
          <w:b/>
          <w:color w:val="C65A00"/>
        </w:rPr>
        <w:t>Needs runtime verification</w:t>
      </w:r>
    </w:p>
    <w:p w14:paraId="5366DDE8" w14:textId="77777777" w:rsidR="00FB5FD6" w:rsidRDefault="00000000">
      <w:pPr>
        <w:ind w:left="216"/>
      </w:pPr>
      <w:r>
        <w:rPr>
          <w:b/>
        </w:rPr>
        <w:t>Changed</w:t>
      </w:r>
    </w:p>
    <w:p w14:paraId="2C5BDE5B" w14:textId="77777777" w:rsidR="00FB5FD6" w:rsidRDefault="00000000">
      <w:pPr>
        <w:ind w:left="504"/>
      </w:pPr>
      <w:r>
        <w:rPr>
          <w:b/>
        </w:rPr>
        <w:t xml:space="preserve">• **Controls row rearranged:** group dropdown + All Cards on the left, search icon on the right (was reversed). Search overlay now expands from the right edge. — </w:t>
      </w:r>
      <w:r>
        <w:rPr>
          <w:b/>
          <w:color w:val="C65A00"/>
        </w:rPr>
        <w:t>Needs runtime verification</w:t>
      </w:r>
    </w:p>
    <w:p w14:paraId="5B6E1110" w14:textId="77777777" w:rsidR="00FB5FD6" w:rsidRDefault="00000000">
      <w:pPr>
        <w:ind w:left="504"/>
      </w:pPr>
      <w:r>
        <w:rPr>
          <w:b/>
        </w:rPr>
        <w:t xml:space="preserve">• **Settings icon moved to title row:** ⚙️ button now sits directly right of User:**** display in the header title row. — </w:t>
      </w:r>
      <w:r>
        <w:rPr>
          <w:b/>
          <w:color w:val="C65A00"/>
        </w:rPr>
        <w:t>Needs runtime verification</w:t>
      </w:r>
    </w:p>
    <w:p w14:paraId="28918202" w14:textId="77777777" w:rsidR="00FB5FD6" w:rsidRDefault="00000000">
      <w:pPr>
        <w:ind w:left="504"/>
      </w:pPr>
      <w:r>
        <w:rPr>
          <w:b/>
        </w:rPr>
        <w:t xml:space="preserve">• **Study/Group label hidden:** "Study / Group" label text removed on mobile (≤600px) and landscape to save vertical space. — </w:t>
      </w:r>
      <w:r>
        <w:rPr>
          <w:b/>
          <w:color w:val="C65A00"/>
        </w:rPr>
        <w:t>Needs runtime verification</w:t>
      </w:r>
    </w:p>
    <w:p w14:paraId="71354F7B" w14:textId="77777777" w:rsidR="00FB5FD6" w:rsidRDefault="00000000">
      <w:pPr>
        <w:ind w:left="504"/>
      </w:pPr>
      <w:r>
        <w:rPr>
          <w:b/>
        </w:rPr>
        <w:t xml:space="preserve">• **Landscape group sizing:** "Select group..." dropdown matches "All Cards" button sizing (both 6px 10px padding, 12px font). — </w:t>
      </w:r>
      <w:r>
        <w:rPr>
          <w:b/>
          <w:color w:val="C65A00"/>
        </w:rPr>
        <w:t>Needs runtime verification</w:t>
      </w:r>
    </w:p>
    <w:p w14:paraId="253709D6" w14:textId="77777777" w:rsidR="00FB5FD6" w:rsidRDefault="00000000">
      <w:pPr>
        <w:ind w:left="504"/>
      </w:pPr>
      <w:r>
        <w:rPr>
          <w:b/>
        </w:rPr>
        <w:t xml:space="preserve">• **Desktop search icon:** search bar replaced with 🔍 icon on all screen sizes; expands as overlay on click. — </w:t>
      </w:r>
      <w:r>
        <w:rPr>
          <w:b/>
          <w:color w:val="C65A00"/>
        </w:rPr>
        <w:t>Needs runtime verification</w:t>
      </w:r>
    </w:p>
    <w:p w14:paraId="4B811CCD" w14:textId="77777777" w:rsidR="00FB5FD6" w:rsidRDefault="00000000">
      <w:pPr>
        <w:ind w:left="504"/>
      </w:pPr>
      <w:r>
        <w:rPr>
          <w:b/>
        </w:rPr>
        <w:t xml:space="preserve">• **Portrait controls layout:** group dropdown auto-width on left, All Cards + 🔍 pushed right via space-between. — </w:t>
      </w:r>
      <w:r>
        <w:rPr>
          <w:b/>
          <w:color w:val="C65A00"/>
        </w:rPr>
        <w:t>Needs runtime verification</w:t>
      </w:r>
    </w:p>
    <w:p w14:paraId="333AB7F2" w14:textId="77777777" w:rsidR="00FB5FD6" w:rsidRDefault="00000000">
      <w:pPr>
        <w:ind w:left="504"/>
      </w:pPr>
      <w:r>
        <w:rPr>
          <w:b/>
        </w:rPr>
        <w:t xml:space="preserve">• **Landscape controls right-aligned:** controls row pushed to right side of screen. — </w:t>
      </w:r>
      <w:r>
        <w:rPr>
          <w:b/>
          <w:color w:val="C65A00"/>
        </w:rPr>
        <w:t>Needs runtime verification</w:t>
      </w:r>
    </w:p>
    <w:p w14:paraId="6EAF7FB9" w14:textId="77777777" w:rsidR="00FB5FD6" w:rsidRDefault="00000000">
      <w:pPr>
        <w:ind w:left="504"/>
      </w:pPr>
      <w:r>
        <w:rPr>
          <w:b/>
        </w:rPr>
        <w:t xml:space="preserve">• **Mobile logo inline:** deck logo displays inline between Cards loaded and User line instead of overlapping. — </w:t>
      </w:r>
      <w:r>
        <w:rPr>
          <w:b/>
          <w:color w:val="C65A00"/>
        </w:rPr>
        <w:t>Needs runtime verification</w:t>
      </w:r>
    </w:p>
    <w:p w14:paraId="5DC3E0FA" w14:textId="77777777" w:rsidR="00FB5FD6" w:rsidRDefault="00000000">
      <w:pPr>
        <w:ind w:left="504"/>
      </w:pPr>
      <w:r>
        <w:rPr>
          <w:b/>
        </w:rPr>
        <w:lastRenderedPageBreak/>
        <w:t xml:space="preserve">• **CSS selector fix:** corrected `.selectBtn` → `.select` to match actual HTML class on group dropdown button. — </w:t>
      </w:r>
      <w:r>
        <w:rPr>
          <w:b/>
          <w:color w:val="C65A00"/>
        </w:rPr>
        <w:t>Needs runtime verification</w:t>
      </w:r>
    </w:p>
    <w:p w14:paraId="3E9AD1EE" w14:textId="77777777" w:rsidR="00FB5FD6" w:rsidRDefault="00000000">
      <w:pPr>
        <w:ind w:left="504"/>
      </w:pPr>
      <w:r>
        <w:rPr>
          <w:b/>
        </w:rPr>
        <w:t xml:space="preserve">• **Removed stale `.rightControls`:** cleaned up all references to the removed rightControls div from CSS. — </w:t>
      </w:r>
      <w:r>
        <w:rPr>
          <w:b/>
          <w:color w:val="C65A00"/>
        </w:rPr>
        <w:t>Needs runtime verification</w:t>
      </w:r>
    </w:p>
    <w:p w14:paraId="54745BA5" w14:textId="77777777" w:rsidR="00FB5FD6" w:rsidRDefault="00000000">
      <w:pPr>
        <w:ind w:left="216"/>
      </w:pPr>
      <w:r>
        <w:rPr>
          <w:b/>
        </w:rPr>
        <w:t>Fixed</w:t>
      </w:r>
    </w:p>
    <w:p w14:paraId="0EECAE06" w14:textId="77777777" w:rsidR="00FB5FD6" w:rsidRDefault="00000000">
      <w:pPr>
        <w:ind w:left="504"/>
      </w:pPr>
      <w:r>
        <w:rPr>
          <w:b/>
        </w:rPr>
        <w:t xml:space="preserve">• **Edit User deck access API:** fixed URL mismatch (`/api/admin/user/deck_access?user_id=` → `/api/admin/user/&lt;id&gt;/deck-access`). Edit User modal now loads deck access correctly. — </w:t>
      </w:r>
      <w:r>
        <w:rPr>
          <w:b/>
          <w:color w:val="C65A00"/>
        </w:rPr>
        <w:t>Needs runtime verification</w:t>
      </w:r>
    </w:p>
    <w:p w14:paraId="28DCD0EE" w14:textId="77777777" w:rsidR="00FB5FD6" w:rsidRDefault="00000000">
      <w:pPr>
        <w:ind w:left="504"/>
      </w:pPr>
      <w:r>
        <w:rPr>
          <w:b/>
        </w:rPr>
        <w:t xml:space="preserve">• **Edit User field name mismatch:** JS used `userDecks`/`grantedAdminDeckIds` but backend returns `ownedDecks`/`grantedAdminDecks`. — </w:t>
      </w:r>
      <w:r>
        <w:rPr>
          <w:b/>
          <w:color w:val="C65A00"/>
        </w:rPr>
        <w:t>Needs runtime verification</w:t>
      </w:r>
    </w:p>
    <w:p w14:paraId="3A480F81" w14:textId="77777777" w:rsidR="00FB5FD6" w:rsidRDefault="00000000">
      <w:pPr>
        <w:ind w:left="504"/>
      </w:pPr>
      <w:r>
        <w:rPr>
          <w:b/>
        </w:rPr>
        <w:t xml:space="preserve">• **Owned decks show 0 cards:** backend now includes `cardCount` in deck-access endpoint response. — </w:t>
      </w:r>
      <w:r>
        <w:rPr>
          <w:b/>
          <w:color w:val="C65A00"/>
        </w:rPr>
        <w:t>Needs runtime verification</w:t>
      </w:r>
    </w:p>
    <w:p w14:paraId="7987A7EB" w14:textId="77777777" w:rsidR="00FB5FD6" w:rsidRDefault="00000000">
      <w:pPr>
        <w:ind w:left="504"/>
      </w:pPr>
      <w:r>
        <w:rPr>
          <w:b/>
        </w:rPr>
        <w:t xml:space="preserve">• **Edit User modal wider:** max-width increased from 700px to 900px; deck columns min-width 300px. — </w:t>
      </w:r>
      <w:r>
        <w:rPr>
          <w:b/>
          <w:color w:val="C65A00"/>
        </w:rPr>
        <w:t>Needs runtime verification</w:t>
      </w:r>
    </w:p>
    <w:p w14:paraId="6441DD54" w14:textId="77777777" w:rsidR="00FB5FD6" w:rsidRDefault="00000000">
      <w:pPr>
        <w:ind w:left="504"/>
      </w:pPr>
      <w:r>
        <w:rPr>
          <w:b/>
        </w:rPr>
        <w:t xml:space="preserve">• **Edit User deck access read-only:** removed checkboxes; shows Granted/Not granted text synced with Admin &gt; Decks status. Manage link directs to Admin &gt; Decks &gt; User Deck Access. — </w:t>
      </w:r>
      <w:r>
        <w:rPr>
          <w:b/>
          <w:color w:val="C65A00"/>
        </w:rPr>
        <w:t>Needs runtime verification</w:t>
      </w:r>
    </w:p>
    <w:p w14:paraId="4DD4BC34" w14:textId="77777777" w:rsidR="00FB5FD6" w:rsidRDefault="00000000">
      <w:pPr>
        <w:ind w:left="504"/>
      </w:pPr>
      <w:r>
        <w:rPr>
          <w:b/>
        </w:rPr>
        <w:t xml:space="preserve">• **renderBuiltInDecks syntax:** fixed nested function causing potential JS errors. — </w:t>
      </w:r>
      <w:r>
        <w:rPr>
          <w:b/>
          <w:color w:val="C65A00"/>
        </w:rPr>
        <w:t>Needs runtime verification</w:t>
      </w:r>
    </w:p>
    <w:p w14:paraId="7544E4D0" w14:textId="77777777" w:rsidR="00FB5FD6" w:rsidRDefault="00000000">
      <w:r>
        <w:rPr>
          <w:b/>
          <w:sz w:val="24"/>
        </w:rPr>
        <w:t>8.5.0 (build 53)</w:t>
      </w:r>
    </w:p>
    <w:p w14:paraId="6F0AFC2A" w14:textId="77777777" w:rsidR="00FB5FD6" w:rsidRDefault="00000000">
      <w:pPr>
        <w:ind w:left="216"/>
      </w:pPr>
      <w:r>
        <w:rPr>
          <w:b/>
        </w:rPr>
        <w:t>Changed</w:t>
      </w:r>
    </w:p>
    <w:p w14:paraId="1378DA29" w14:textId="77777777" w:rsidR="00FB5FD6" w:rsidRDefault="00000000">
      <w:pPr>
        <w:ind w:left="504"/>
      </w:pPr>
      <w:r>
        <w:rPr>
          <w:b/>
        </w:rPr>
        <w:t xml:space="preserve">• **Portrait responsive controls:** study controls (group dropdown, All Cards, search, settings) display in a compact single row on portrait screens (≤600px). — </w:t>
      </w:r>
      <w:r>
        <w:rPr>
          <w:b/>
          <w:color w:val="C65A00"/>
        </w:rPr>
        <w:t>Needs runtime verification</w:t>
      </w:r>
    </w:p>
    <w:p w14:paraId="1E5616F6" w14:textId="77777777" w:rsidR="00FB5FD6" w:rsidRDefault="00000000">
      <w:pPr>
        <w:ind w:left="504"/>
      </w:pPr>
      <w:r>
        <w:rPr>
          <w:b/>
        </w:rPr>
        <w:t xml:space="preserve">• **Landscape responsive controls:** all controls fit in one row without wrapping on landscape screens (≤500px height). — </w:t>
      </w:r>
      <w:r>
        <w:rPr>
          <w:b/>
          <w:color w:val="C65A00"/>
        </w:rPr>
        <w:t>Needs runtime verification</w:t>
      </w:r>
    </w:p>
    <w:p w14:paraId="67BB9A74" w14:textId="77777777" w:rsidR="00FB5FD6" w:rsidRDefault="00000000">
      <w:pPr>
        <w:ind w:left="504"/>
      </w:pPr>
      <w:r>
        <w:rPr>
          <w:b/>
        </w:rPr>
        <w:t xml:space="preserve">• **Settings toggle behavior:** settings button toggles open/close. Close button (✕) added to settings header. — </w:t>
      </w:r>
      <w:r>
        <w:rPr>
          <w:b/>
          <w:color w:val="C65A00"/>
        </w:rPr>
        <w:t>Needs runtime verification</w:t>
      </w:r>
    </w:p>
    <w:p w14:paraId="23215219" w14:textId="77777777" w:rsidR="00FB5FD6" w:rsidRDefault="00000000">
      <w:pPr>
        <w:ind w:left="504"/>
      </w:pPr>
      <w:r>
        <w:rPr>
          <w:b/>
        </w:rPr>
        <w:t xml:space="preserve">• **Search bar → icon toggle:** search is now a 🔍 icon that expands an overlay input when tapped; auto-collapses when tapping outside. — </w:t>
      </w:r>
      <w:r>
        <w:rPr>
          <w:b/>
          <w:color w:val="C65A00"/>
        </w:rPr>
        <w:t>Needs runtime verification</w:t>
      </w:r>
    </w:p>
    <w:p w14:paraId="50574985" w14:textId="77777777" w:rsidR="00FB5FD6" w:rsidRDefault="00000000">
      <w:pPr>
        <w:ind w:left="504"/>
      </w:pPr>
      <w:r>
        <w:rPr>
          <w:b/>
        </w:rPr>
        <w:lastRenderedPageBreak/>
        <w:t xml:space="preserve">• **Saved Breakdowns moved to More:** 🧩 Saved Breakdowns relocated from main controls into Settings/More page. — </w:t>
      </w:r>
      <w:r>
        <w:rPr>
          <w:b/>
          <w:color w:val="C65A00"/>
        </w:rPr>
        <w:t>Needs runtime verification</w:t>
      </w:r>
    </w:p>
    <w:p w14:paraId="3FAC553F" w14:textId="77777777" w:rsidR="00FB5FD6" w:rsidRDefault="00000000">
      <w:pPr>
        <w:ind w:left="504"/>
      </w:pPr>
      <w:r>
        <w:rPr>
          <w:b/>
        </w:rPr>
        <w:t xml:space="preserve">• **Got it button shortened:** "Got it ✓ (mark learned)" → "Got it ✓". — </w:t>
      </w:r>
      <w:r>
        <w:rPr>
          <w:b/>
          <w:color w:val="C65A00"/>
        </w:rPr>
        <w:t>Needs runtime verification</w:t>
      </w:r>
    </w:p>
    <w:p w14:paraId="514F3B3C" w14:textId="77777777" w:rsidR="00FB5FD6" w:rsidRDefault="00000000">
      <w:pPr>
        <w:ind w:left="504"/>
      </w:pPr>
      <w:r>
        <w:rPr>
          <w:b/>
        </w:rPr>
        <w:t xml:space="preserve">• **Breakdown card button compact:** stays small and fixed next to Next in portrait. — </w:t>
      </w:r>
      <w:r>
        <w:rPr>
          <w:b/>
          <w:color w:val="C65A00"/>
        </w:rPr>
        <w:t>Needs runtime verification</w:t>
      </w:r>
    </w:p>
    <w:p w14:paraId="67A05578" w14:textId="77777777" w:rsidR="00FB5FD6" w:rsidRDefault="00000000">
      <w:pPr>
        <w:ind w:left="504"/>
      </w:pPr>
      <w:r>
        <w:rPr>
          <w:b/>
        </w:rPr>
        <w:t xml:space="preserve">• **Admin users table (mobile):** "Currently Studying" column hidden on ≤768px; moves under progress bar. "Last Sync" hidden on ≤480px. — </w:t>
      </w:r>
      <w:r>
        <w:rPr>
          <w:b/>
          <w:color w:val="C65A00"/>
        </w:rPr>
        <w:t>Needs runtime verification</w:t>
      </w:r>
    </w:p>
    <w:p w14:paraId="0CFBD349" w14:textId="77777777" w:rsidR="00FB5FD6" w:rsidRDefault="00000000">
      <w:pPr>
        <w:ind w:left="504"/>
      </w:pPr>
      <w:r>
        <w:rPr>
          <w:b/>
        </w:rPr>
        <w:t xml:space="preserve">• **Deck list badges (mobile):** icon-only (📦🔓👥★) on portrait. — </w:t>
      </w:r>
      <w:r>
        <w:rPr>
          <w:b/>
          <w:color w:val="C65A00"/>
        </w:rPr>
        <w:t>Needs runtime verification</w:t>
      </w:r>
    </w:p>
    <w:p w14:paraId="33E54035" w14:textId="77777777" w:rsidR="00FB5FD6" w:rsidRDefault="00000000">
      <w:pPr>
        <w:ind w:left="504"/>
      </w:pPr>
      <w:r>
        <w:rPr>
          <w:b/>
        </w:rPr>
        <w:t xml:space="preserve">• **Deck list actions (portrait):** stack vertically with top border separator. — </w:t>
      </w:r>
      <w:r>
        <w:rPr>
          <w:b/>
          <w:color w:val="C65A00"/>
        </w:rPr>
        <w:t>Needs runtime verification</w:t>
      </w:r>
    </w:p>
    <w:p w14:paraId="7CDCFCEE" w14:textId="77777777" w:rsidR="00FB5FD6" w:rsidRDefault="00000000">
      <w:pPr>
        <w:ind w:left="504"/>
      </w:pPr>
      <w:r>
        <w:rPr>
          <w:b/>
        </w:rPr>
        <w:t xml:space="preserve">• **Deck list items (portrait):** flex-wrap layout with smaller logo (28px). — </w:t>
      </w:r>
      <w:r>
        <w:rPr>
          <w:b/>
          <w:color w:val="C65A00"/>
        </w:rPr>
        <w:t>Needs runtime verification</w:t>
      </w:r>
    </w:p>
    <w:p w14:paraId="44E021D5" w14:textId="77777777" w:rsidR="00FB5FD6" w:rsidRDefault="00000000">
      <w:pPr>
        <w:ind w:left="504"/>
      </w:pPr>
      <w:r>
        <w:rPr>
          <w:b/>
        </w:rPr>
        <w:t xml:space="preserve">• **Landscape card height:** reduced to 180px. — </w:t>
      </w:r>
      <w:r>
        <w:rPr>
          <w:b/>
          <w:color w:val="C65A00"/>
        </w:rPr>
        <w:t>Needs runtime verification</w:t>
      </w:r>
    </w:p>
    <w:p w14:paraId="657ECD75" w14:textId="77777777" w:rsidR="00FB5FD6" w:rsidRDefault="00000000">
      <w:r>
        <w:rPr>
          <w:b/>
          <w:sz w:val="24"/>
        </w:rPr>
        <w:t>8.4.0 (build 52)</w:t>
      </w:r>
    </w:p>
    <w:p w14:paraId="4C9CDC9E" w14:textId="77777777" w:rsidR="00FB5FD6" w:rsidRDefault="00000000">
      <w:pPr>
        <w:ind w:left="216"/>
      </w:pPr>
      <w:r>
        <w:rPr>
          <w:b/>
        </w:rPr>
        <w:t>Added</w:t>
      </w:r>
    </w:p>
    <w:p w14:paraId="38C86E71" w14:textId="77777777" w:rsidR="00FB5FD6" w:rsidRDefault="00000000">
      <w:pPr>
        <w:ind w:left="504"/>
      </w:pPr>
      <w:r>
        <w:rPr>
          <w:b/>
        </w:rPr>
        <w:t xml:space="preserve">• **Remember me functionality**: Sessions now persist for 30 days and refresh on each request. Users stay logged in across browser restarts without needing to re-authenticate. — </w:t>
      </w:r>
      <w:r w:rsidRPr="00F76D9E">
        <w:rPr>
          <w:b/>
          <w:color w:val="00B050"/>
        </w:rPr>
        <w:t>Implemented</w:t>
      </w:r>
    </w:p>
    <w:p w14:paraId="7C41C51B" w14:textId="77777777" w:rsidR="00FB5FD6" w:rsidRDefault="00000000">
      <w:pPr>
        <w:ind w:left="504"/>
      </w:pPr>
      <w:r>
        <w:rPr>
          <w:b/>
        </w:rPr>
        <w:t xml:space="preserve">• **Mobile responsive design**: Comprehensive CSS media queries for tablet (≤900px), mobile (≤600px), and small mobile (≤400px) viewports. — </w:t>
      </w:r>
      <w:r>
        <w:rPr>
          <w:b/>
          <w:color w:val="C65A00"/>
        </w:rPr>
        <w:t>Needs runtime verification</w:t>
      </w:r>
    </w:p>
    <w:p w14:paraId="023397C5" w14:textId="77777777" w:rsidR="00FB5FD6" w:rsidRDefault="00000000">
      <w:pPr>
        <w:ind w:left="504"/>
      </w:pPr>
      <w:r>
        <w:rPr>
          <w:b/>
        </w:rPr>
        <w:t xml:space="preserve">• **Admin edit built-in decks**: Administrators can now edit built-in decks (like Kenpo Vocabulary) and upload logos for them. — </w:t>
      </w:r>
      <w:r>
        <w:rPr>
          <w:b/>
          <w:color w:val="C65A00"/>
        </w:rPr>
        <w:t>Needs runtime verification</w:t>
      </w:r>
    </w:p>
    <w:p w14:paraId="105216E5" w14:textId="77777777" w:rsidR="00FB5FD6" w:rsidRDefault="00000000">
      <w:pPr>
        <w:ind w:left="216"/>
      </w:pPr>
      <w:r>
        <w:rPr>
          <w:b/>
        </w:rPr>
        <w:t>Changed</w:t>
      </w:r>
    </w:p>
    <w:p w14:paraId="3844F6C2" w14:textId="77777777" w:rsidR="00FB5FD6" w:rsidRDefault="00000000">
      <w:pPr>
        <w:ind w:left="504"/>
      </w:pPr>
      <w:r>
        <w:rPr>
          <w:b/>
        </w:rPr>
        <w:t xml:space="preserve">• **Deck logo**: Reduced size by ~15% (98px → 83px) and removed transform that caused jumping. Logo now stays in a fixed position. — </w:t>
      </w:r>
      <w:r>
        <w:rPr>
          <w:b/>
          <w:color w:val="C65A00"/>
        </w:rPr>
        <w:t>Needs runtime verification</w:t>
      </w:r>
    </w:p>
    <w:p w14:paraId="48BB375C" w14:textId="77777777" w:rsidR="00FB5FD6" w:rsidRDefault="00000000">
      <w:pPr>
        <w:ind w:left="504"/>
      </w:pPr>
      <w:r>
        <w:rPr>
          <w:b/>
        </w:rPr>
        <w:t xml:space="preserve">• **Deck title**: Now truncates with ellipsis (...) when too long, preventing layout overflow on mobile. — </w:t>
      </w:r>
      <w:r>
        <w:rPr>
          <w:b/>
          <w:color w:val="C65A00"/>
        </w:rPr>
        <w:t>Needs runtime verification</w:t>
      </w:r>
    </w:p>
    <w:p w14:paraId="514797D1" w14:textId="77777777" w:rsidR="00FB5FD6" w:rsidRDefault="00000000">
      <w:pPr>
        <w:ind w:left="504"/>
      </w:pPr>
      <w:r>
        <w:rPr>
          <w:b/>
        </w:rPr>
        <w:lastRenderedPageBreak/>
        <w:t xml:space="preserve">• **Edit User modal**: Increased width from 500px to 700px for better visibility of deck access controls. Added responsive breakpoints for smaller screens. — </w:t>
      </w:r>
      <w:r>
        <w:rPr>
          <w:b/>
          <w:color w:val="C65A00"/>
        </w:rPr>
        <w:t>Needs runtime verification</w:t>
      </w:r>
    </w:p>
    <w:p w14:paraId="42980D22" w14:textId="77777777" w:rsidR="00FB5FD6" w:rsidRDefault="00000000">
      <w:pPr>
        <w:ind w:left="504"/>
      </w:pPr>
      <w:r>
        <w:rPr>
          <w:b/>
        </w:rPr>
        <w:t xml:space="preserve">• **Admin page**: Added mobile responsive styles for tabs, stats grid, AI grid, and modals. — </w:t>
      </w:r>
      <w:r>
        <w:rPr>
          <w:b/>
          <w:color w:val="C65A00"/>
        </w:rPr>
        <w:t>Needs runtime verification</w:t>
      </w:r>
    </w:p>
    <w:p w14:paraId="5E3CB3E1" w14:textId="77777777" w:rsidR="00FB5FD6" w:rsidRDefault="00000000">
      <w:pPr>
        <w:ind w:left="216"/>
      </w:pPr>
      <w:r>
        <w:rPr>
          <w:b/>
        </w:rPr>
        <w:t>Fixed</w:t>
      </w:r>
    </w:p>
    <w:p w14:paraId="59CDB978" w14:textId="77777777" w:rsidR="00FB5FD6" w:rsidRDefault="00000000">
      <w:pPr>
        <w:ind w:left="504"/>
      </w:pPr>
      <w:r>
        <w:rPr>
          <w:b/>
        </w:rPr>
        <w:t xml:space="preserve">• **Duplicate `updateHeaderDeckLogo()` call** in postLoginInit that could cause unnecessary re-renders. — </w:t>
      </w:r>
      <w:r>
        <w:rPr>
          <w:b/>
          <w:color w:val="C65A00"/>
        </w:rPr>
        <w:t>Needs runtime verification</w:t>
      </w:r>
    </w:p>
    <w:p w14:paraId="44511EAA" w14:textId="77777777" w:rsidR="00FB5FD6" w:rsidRDefault="00000000">
      <w:pPr>
        <w:ind w:left="504"/>
      </w:pPr>
      <w:r>
        <w:rPr>
          <w:b/>
        </w:rPr>
        <w:t xml:space="preserve">• **Mobile layout issues**: Controls, tabs, cards, and modals now properly stack and resize on smaller screens. — </w:t>
      </w:r>
      <w:r>
        <w:rPr>
          <w:b/>
          <w:color w:val="C65A00"/>
        </w:rPr>
        <w:t>Needs runtime verification</w:t>
      </w:r>
    </w:p>
    <w:p w14:paraId="77123313" w14:textId="77777777" w:rsidR="00FB5FD6" w:rsidRDefault="00000000">
      <w:pPr>
        <w:ind w:left="504"/>
      </w:pPr>
      <w:r>
        <w:rPr>
          <w:b/>
        </w:rPr>
        <w:t xml:space="preserve">• **Edit User modal overflow**: Deck access lists now properly scroll and columns stack vertically on mobile. — </w:t>
      </w:r>
      <w:r>
        <w:rPr>
          <w:b/>
          <w:color w:val="C65A00"/>
        </w:rPr>
        <w:t>Needs runtime verification</w:t>
      </w:r>
    </w:p>
    <w:p w14:paraId="103E5F82" w14:textId="77777777" w:rsidR="00FB5FD6" w:rsidRDefault="00000000">
      <w:r>
        <w:rPr>
          <w:b/>
          <w:sz w:val="24"/>
        </w:rPr>
        <w:t>8.3.0 (build 51)</w:t>
      </w:r>
    </w:p>
    <w:p w14:paraId="43E2BE97" w14:textId="77777777" w:rsidR="00FB5FD6" w:rsidRDefault="00000000">
      <w:pPr>
        <w:ind w:left="216"/>
      </w:pPr>
      <w:r>
        <w:rPr>
          <w:b/>
        </w:rPr>
        <w:t>Added</w:t>
      </w:r>
    </w:p>
    <w:p w14:paraId="6CB681D1" w14:textId="77777777" w:rsidR="00FB5FD6" w:rsidRDefault="00000000">
      <w:pPr>
        <w:ind w:left="504"/>
      </w:pPr>
      <w:r>
        <w:rPr>
          <w:b/>
        </w:rPr>
        <w:t xml:space="preserve">• **Runtime paths module** (`runtime/app_paths.py`) to centrally control writable locations for **data** and **logs** in both dev and packaged (frozen) runs. — </w:t>
      </w:r>
      <w:r w:rsidRPr="00F76D9E">
        <w:rPr>
          <w:b/>
          <w:color w:val="00B050"/>
        </w:rPr>
        <w:t>Implemented</w:t>
      </w:r>
    </w:p>
    <w:p w14:paraId="309F1C66" w14:textId="77777777" w:rsidR="00FB5FD6" w:rsidRDefault="00000000">
      <w:pPr>
        <w:ind w:left="504"/>
      </w:pPr>
      <w:r>
        <w:rPr>
          <w:b/>
        </w:rPr>
        <w:t xml:space="preserve">• **Environment overrides** for advanced/portable setups: — </w:t>
      </w:r>
      <w:r>
        <w:rPr>
          <w:b/>
          <w:color w:val="C65A00"/>
        </w:rPr>
        <w:t>Needs runtime verification</w:t>
      </w:r>
    </w:p>
    <w:p w14:paraId="63113711" w14:textId="77777777" w:rsidR="00FB5FD6" w:rsidRDefault="00000000">
      <w:pPr>
        <w:ind w:left="504"/>
      </w:pPr>
      <w:r>
        <w:rPr>
          <w:b/>
        </w:rPr>
        <w:t xml:space="preserve">• `KENPO_APPDATA_BASE_DIR` (override base AppData folder) — </w:t>
      </w:r>
      <w:r>
        <w:rPr>
          <w:b/>
          <w:color w:val="C65A00"/>
        </w:rPr>
        <w:t>Needs runtime verification</w:t>
      </w:r>
    </w:p>
    <w:p w14:paraId="267A61FE" w14:textId="77777777" w:rsidR="00FB5FD6" w:rsidRDefault="00000000">
      <w:pPr>
        <w:ind w:left="504"/>
      </w:pPr>
      <w:r>
        <w:rPr>
          <w:b/>
        </w:rPr>
        <w:t xml:space="preserve">• `KENPO_DATA_DIR` / `KENPO_LOG_DIR` (explicit overrides) — </w:t>
      </w:r>
      <w:r>
        <w:rPr>
          <w:b/>
          <w:color w:val="C65A00"/>
        </w:rPr>
        <w:t>Needs runtime verification</w:t>
      </w:r>
    </w:p>
    <w:p w14:paraId="400E0672" w14:textId="77777777" w:rsidR="00FB5FD6" w:rsidRDefault="00000000">
      <w:pPr>
        <w:ind w:left="504"/>
      </w:pPr>
      <w:r>
        <w:rPr>
          <w:b/>
        </w:rPr>
        <w:t xml:space="preserve">• **First-run data seeding** for packaged installs: if the user’s AppData `data\` is missing required defaults, they are copied from the bundled read-only defaults (non-destructive; does not overwrite existing user data). — </w:t>
      </w:r>
      <w:r>
        <w:rPr>
          <w:b/>
          <w:color w:val="C65A00"/>
        </w:rPr>
        <w:t>Needs runtime verification</w:t>
      </w:r>
    </w:p>
    <w:p w14:paraId="751A0D97" w14:textId="77777777" w:rsidR="00FB5FD6" w:rsidRDefault="00000000">
      <w:pPr>
        <w:ind w:left="504"/>
      </w:pPr>
      <w:r>
        <w:rPr>
          <w:b/>
        </w:rPr>
        <w:t xml:space="preserve">• **Runtime import-path resiliency for frozen builds (tray/service) to reduce install-specific startup failures. — </w:t>
      </w:r>
      <w:r>
        <w:rPr>
          <w:b/>
          <w:color w:val="C65A00"/>
        </w:rPr>
        <w:t>Needs runtime verification</w:t>
      </w:r>
    </w:p>
    <w:p w14:paraId="03885351" w14:textId="77777777" w:rsidR="00FB5FD6" w:rsidRDefault="00000000">
      <w:pPr>
        <w:ind w:left="216"/>
      </w:pPr>
      <w:r>
        <w:rPr>
          <w:b/>
        </w:rPr>
        <w:t>Changed</w:t>
      </w:r>
    </w:p>
    <w:p w14:paraId="1FF10ED6" w14:textId="77777777" w:rsidR="00FB5FD6" w:rsidRDefault="00000000">
      <w:pPr>
        <w:ind w:left="504"/>
      </w:pPr>
      <w:r>
        <w:rPr>
          <w:b/>
        </w:rPr>
        <w:t xml:space="preserve">• **DATA_DIR / LOG_DIR resolution now uses the runtime module**: — </w:t>
      </w:r>
      <w:r>
        <w:rPr>
          <w:b/>
          <w:color w:val="C65A00"/>
        </w:rPr>
        <w:t>Needs runtime verification</w:t>
      </w:r>
    </w:p>
    <w:p w14:paraId="7DD2FB5C" w14:textId="77777777" w:rsidR="00FB5FD6" w:rsidRDefault="00000000">
      <w:pPr>
        <w:ind w:left="504"/>
      </w:pPr>
      <w:r>
        <w:rPr>
          <w:b/>
        </w:rPr>
        <w:lastRenderedPageBreak/>
        <w:t xml:space="preserve">• Dev/source run: project-local `./data` and `./logs` — </w:t>
      </w:r>
      <w:r>
        <w:rPr>
          <w:b/>
          <w:color w:val="C65A00"/>
        </w:rPr>
        <w:t>Needs runtime verification</w:t>
      </w:r>
    </w:p>
    <w:p w14:paraId="2201ED89" w14:textId="77777777" w:rsidR="00FB5FD6" w:rsidRDefault="00000000">
      <w:pPr>
        <w:ind w:left="504"/>
      </w:pPr>
      <w:r>
        <w:rPr>
          <w:b/>
        </w:rPr>
        <w:t xml:space="preserve">• Packaged/frozen run: `%LOCALAPPDATA%\Advanced Flashcards WebApp Server\{data,logs}` (or env overrides) — </w:t>
      </w:r>
      <w:r>
        <w:rPr>
          <w:b/>
          <w:color w:val="C65A00"/>
        </w:rPr>
        <w:t>Needs runtime verification</w:t>
      </w:r>
    </w:p>
    <w:p w14:paraId="3F027703" w14:textId="77777777" w:rsidR="00FB5FD6" w:rsidRDefault="00000000">
      <w:pPr>
        <w:ind w:left="504"/>
      </w:pPr>
      <w:r>
        <w:rPr>
          <w:b/>
        </w:rPr>
        <w:t xml:space="preserve">• **Removed/neutralized legacy duplicated `LOG_DIR`/`DATA_DIR` definitions in `app.py` to prevent conflicting path behavior. — </w:t>
      </w:r>
      <w:r>
        <w:rPr>
          <w:b/>
          <w:color w:val="C65A00"/>
        </w:rPr>
        <w:t>Needs runtime verification</w:t>
      </w:r>
    </w:p>
    <w:p w14:paraId="5C9C8A8D" w14:textId="77777777" w:rsidR="00FB5FD6" w:rsidRDefault="00000000">
      <w:pPr>
        <w:ind w:left="216"/>
      </w:pPr>
      <w:r>
        <w:rPr>
          <w:b/>
        </w:rPr>
        <w:t>Fixed</w:t>
      </w:r>
    </w:p>
    <w:p w14:paraId="7C7C229A" w14:textId="77777777" w:rsidR="00FB5FD6" w:rsidRDefault="00000000">
      <w:pPr>
        <w:ind w:left="504"/>
      </w:pPr>
      <w:r>
        <w:rPr>
          <w:b/>
        </w:rPr>
        <w:t xml:space="preserve">• **Permission errors when installed under `C:\Program Files\...`** by ensuring all write operations (logs, data, generated files) use AppData in packaged mode. — </w:t>
      </w:r>
      <w:r>
        <w:rPr>
          <w:b/>
          <w:color w:val="C65A00"/>
        </w:rPr>
        <w:t>Needs runtime verification</w:t>
      </w:r>
    </w:p>
    <w:p w14:paraId="414876EA" w14:textId="77777777" w:rsidR="00FB5FD6" w:rsidRDefault="00000000">
      <w:pPr>
        <w:ind w:left="504"/>
      </w:pPr>
      <w:r>
        <w:rPr>
          <w:b/>
        </w:rPr>
        <w:t xml:space="preserve">• **Server logging reliability**: `server.log` consistently initializes in the writable AppData logs folder for tray/service launches. — </w:t>
      </w:r>
      <w:r>
        <w:rPr>
          <w:b/>
          <w:color w:val="C65A00"/>
        </w:rPr>
        <w:t>Needs runtime verification</w:t>
      </w:r>
    </w:p>
    <w:p w14:paraId="1406CA59" w14:textId="77777777" w:rsidR="00FB5FD6" w:rsidRDefault="00000000">
      <w:pPr>
        <w:ind w:left="504"/>
      </w:pPr>
      <w:r>
        <w:rPr>
          <w:b/>
        </w:rPr>
        <w:t xml:space="preserve">• **Corrected indentation issue in internal\app.py that could prevent startup in packaged installs. — </w:t>
      </w:r>
      <w:r>
        <w:rPr>
          <w:b/>
          <w:color w:val="C65A00"/>
        </w:rPr>
        <w:t>Needs runtime verification</w:t>
      </w:r>
    </w:p>
    <w:p w14:paraId="638D7BEA" w14:textId="77777777" w:rsidR="00FB5FD6" w:rsidRDefault="00000000">
      <w:pPr>
        <w:ind w:left="504"/>
      </w:pPr>
      <w:r>
        <w:rPr>
          <w:b/>
        </w:rPr>
        <w:t xml:space="preserve">• **Resolved missing module error (runtime) by ensuring runtime\ is included in the built _internal output. — </w:t>
      </w:r>
      <w:r>
        <w:rPr>
          <w:b/>
          <w:color w:val="C65A00"/>
        </w:rPr>
        <w:t>Needs runtime verification</w:t>
      </w:r>
    </w:p>
    <w:p w14:paraId="45D7BA11" w14:textId="77777777" w:rsidR="00FB5FD6" w:rsidRDefault="00000000">
      <w:pPr>
        <w:ind w:left="216"/>
      </w:pPr>
      <w:r>
        <w:rPr>
          <w:b/>
        </w:rPr>
        <w:t>Update</w:t>
      </w:r>
    </w:p>
    <w:p w14:paraId="0009F3E6" w14:textId="77777777" w:rsidR="00FB5FD6" w:rsidRDefault="00000000">
      <w:pPr>
        <w:ind w:left="504"/>
      </w:pPr>
      <w:r>
        <w:rPr>
          <w:b/>
        </w:rPr>
        <w:t xml:space="preserve">• **Updated kenpo_tray.spec and kenpo_server.spec to bundle the runtime package into the EXE distribution. — </w:t>
      </w:r>
      <w:r>
        <w:rPr>
          <w:b/>
          <w:color w:val="C65A00"/>
        </w:rPr>
        <w:t>Needs runtime verification</w:t>
      </w:r>
    </w:p>
    <w:p w14:paraId="18DE6A3E" w14:textId="77777777" w:rsidR="00FB5FD6" w:rsidRDefault="00FB5FD6"/>
    <w:p w14:paraId="279E7C08" w14:textId="77777777" w:rsidR="00FB5FD6" w:rsidRDefault="00000000">
      <w:r>
        <w:rPr>
          <w:b/>
          <w:sz w:val="26"/>
        </w:rPr>
        <w:t>4) High-confidence implemented highlights (quick evidence)</w:t>
      </w:r>
    </w:p>
    <w:p w14:paraId="06090630" w14:textId="77777777" w:rsidR="00FB5FD6" w:rsidRDefault="00000000">
      <w:r>
        <w:rPr>
          <w:b/>
        </w:rPr>
        <w:t xml:space="preserve">• File-based logging + rotation + download endpoint — </w:t>
      </w:r>
      <w:r w:rsidRPr="00F76D9E">
        <w:rPr>
          <w:b/>
          <w:color w:val="00B050"/>
        </w:rPr>
        <w:t>Implemented</w:t>
      </w:r>
    </w:p>
    <w:p w14:paraId="233F0115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app.py contains log rotation and /api/admin/logs/download.</w:t>
      </w:r>
    </w:p>
    <w:p w14:paraId="43194B76" w14:textId="77777777" w:rsidR="00FB5FD6" w:rsidRDefault="00000000">
      <w:r>
        <w:rPr>
          <w:b/>
        </w:rPr>
        <w:t xml:space="preserve">• Remember-me sessions (30 days) — </w:t>
      </w:r>
      <w:r w:rsidRPr="00F76D9E">
        <w:rPr>
          <w:b/>
          <w:color w:val="00B050"/>
        </w:rPr>
        <w:t>Implemented</w:t>
      </w:r>
    </w:p>
    <w:p w14:paraId="3C70B6A0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app.py sets PERMANENT_SESSION_LIFETIME = timedelta(days=30).</w:t>
      </w:r>
    </w:p>
    <w:p w14:paraId="4B1AD9E9" w14:textId="77777777" w:rsidR="00FB5FD6" w:rsidRDefault="00000000">
      <w:r>
        <w:rPr>
          <w:b/>
        </w:rPr>
        <w:t xml:space="preserve">• Deck settings API + Short Answers mode (shortAnswers) — </w:t>
      </w:r>
      <w:r w:rsidRPr="00F76D9E">
        <w:rPr>
          <w:b/>
          <w:color w:val="00B050"/>
        </w:rPr>
        <w:t>Implemented</w:t>
      </w:r>
    </w:p>
    <w:p w14:paraId="6026ABEA" w14:textId="77777777" w:rsidR="00FB5FD6" w:rsidRDefault="00000000">
      <w:pPr>
        <w:ind w:left="360"/>
      </w:pPr>
      <w:r>
        <w:rPr>
          <w:b/>
        </w:rPr>
        <w:t xml:space="preserve">Evidence: </w:t>
      </w:r>
      <w:r>
        <w:t>app.py defines /api/decks/&lt;deck_id&gt;/settings and frontend uses shortAnswers in app.js.</w:t>
      </w:r>
    </w:p>
    <w:sectPr w:rsidR="00FB5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659323">
    <w:abstractNumId w:val="8"/>
  </w:num>
  <w:num w:numId="2" w16cid:durableId="1073039740">
    <w:abstractNumId w:val="6"/>
  </w:num>
  <w:num w:numId="3" w16cid:durableId="2122144489">
    <w:abstractNumId w:val="5"/>
  </w:num>
  <w:num w:numId="4" w16cid:durableId="607740278">
    <w:abstractNumId w:val="4"/>
  </w:num>
  <w:num w:numId="5" w16cid:durableId="260993420">
    <w:abstractNumId w:val="7"/>
  </w:num>
  <w:num w:numId="6" w16cid:durableId="483665885">
    <w:abstractNumId w:val="3"/>
  </w:num>
  <w:num w:numId="7" w16cid:durableId="417219758">
    <w:abstractNumId w:val="2"/>
  </w:num>
  <w:num w:numId="8" w16cid:durableId="177086485">
    <w:abstractNumId w:val="1"/>
  </w:num>
  <w:num w:numId="9" w16cid:durableId="77602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9F"/>
    <w:rsid w:val="0015074B"/>
    <w:rsid w:val="0029639D"/>
    <w:rsid w:val="002D7D1C"/>
    <w:rsid w:val="00326F90"/>
    <w:rsid w:val="008206FE"/>
    <w:rsid w:val="00826231"/>
    <w:rsid w:val="00901B90"/>
    <w:rsid w:val="00AA1D8D"/>
    <w:rsid w:val="00B47730"/>
    <w:rsid w:val="00CB0664"/>
    <w:rsid w:val="00E742E9"/>
    <w:rsid w:val="00F76D9E"/>
    <w:rsid w:val="00FB5FD6"/>
    <w:rsid w:val="00FC693F"/>
    <w:rsid w:val="00F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775B5"/>
  <w14:defaultImageDpi w14:val="300"/>
  <w15:docId w15:val="{1D0682B1-BEDB-4BD5-8BAA-7A4BDA02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2162</Words>
  <Characters>14232</Characters>
  <Application>Microsoft Office Word</Application>
  <DocSecurity>0</DocSecurity>
  <Lines>290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Sidney Shelton</cp:lastModifiedBy>
  <cp:revision>6</cp:revision>
  <dcterms:created xsi:type="dcterms:W3CDTF">2013-12-23T23:15:00Z</dcterms:created>
  <dcterms:modified xsi:type="dcterms:W3CDTF">2026-02-02T03:57:00Z</dcterms:modified>
  <cp:category/>
</cp:coreProperties>
</file>